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usdjuvcajtoz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SANDEEP SIYADRI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Senior Cloud DevOps Engineer - AWS | Azure</w:t>
        <w:br w:type="textWrapping"/>
      </w:r>
      <w:r w:rsidDel="00000000" w:rsidR="00000000" w:rsidRPr="00000000">
        <w:rPr>
          <w:rtl w:val="0"/>
        </w:rPr>
        <w:t xml:space="preserve">📧 ssiyadri07@gmail.com | 📞 +1 380-222-0442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 </w:t>
        </w:r>
      </w:hyperlink>
      <w:r w:rsidDel="00000000" w:rsidR="00000000" w:rsidRPr="00000000">
        <w:rPr>
          <w:rtl w:val="0"/>
        </w:rPr>
        <w:t xml:space="preserve">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udk9qwe1dkm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Cloud DevOps Engineer with 12 years of experience designing, automating, and operating cloud-native platforms across large enterprise environments. Strong expertise in AWS and Azure services, CI/CD automation, Kubernetes, Terraform, containerization, and production operations. Proven ability to support high-availability systems, implement Infrastructure as Code, integrate security into pipelines, and handle mission-critical incidents. Experienced working in Agile environments supporting Fortune-100 clients.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5jq00l4l8ac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 Platforms:</w:t>
      </w:r>
      <w:r w:rsidDel="00000000" w:rsidR="00000000" w:rsidRPr="00000000">
        <w:rPr>
          <w:rtl w:val="0"/>
        </w:rPr>
        <w:t xml:space="preserve"> AWS , Azure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CI/CD &amp; DevOps:</w:t>
      </w:r>
      <w:r w:rsidDel="00000000" w:rsidR="00000000" w:rsidRPr="00000000">
        <w:rPr>
          <w:rtl w:val="0"/>
        </w:rPr>
        <w:t xml:space="preserve"> Jenkins, GitHub Actions, Harness, AWS CodePipeline, UrbanCode Deploy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as Code:</w:t>
      </w:r>
      <w:r w:rsidDel="00000000" w:rsidR="00000000" w:rsidRPr="00000000">
        <w:rPr>
          <w:rtl w:val="0"/>
        </w:rPr>
        <w:t xml:space="preserve"> Terraform, CloudFormation, ARM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Containers &amp; Orchestration:</w:t>
      </w:r>
      <w:r w:rsidDel="00000000" w:rsidR="00000000" w:rsidRPr="00000000">
        <w:rPr>
          <w:rtl w:val="0"/>
        </w:rPr>
        <w:t xml:space="preserve"> Docker, Kubernetes, Helm, Rancher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Monitoring &amp; Observability:</w:t>
      </w:r>
      <w:r w:rsidDel="00000000" w:rsidR="00000000" w:rsidRPr="00000000">
        <w:rPr>
          <w:rtl w:val="0"/>
        </w:rPr>
        <w:t xml:space="preserve"> Splunk, New Relic, BigPanda, CloudWatch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&amp; DevSecOps:</w:t>
      </w:r>
      <w:r w:rsidDel="00000000" w:rsidR="00000000" w:rsidRPr="00000000">
        <w:rPr>
          <w:rtl w:val="0"/>
        </w:rPr>
        <w:t xml:space="preserve"> IAM, RBAC, Secrets Management, Vulnerability Scanning, SonarQube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Scripting:</w:t>
      </w:r>
      <w:r w:rsidDel="00000000" w:rsidR="00000000" w:rsidRPr="00000000">
        <w:rPr>
          <w:rtl w:val="0"/>
        </w:rPr>
        <w:t xml:space="preserve"> Bash, Python, PowerShell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OS &amp; Tools:</w:t>
      </w:r>
      <w:r w:rsidDel="00000000" w:rsidR="00000000" w:rsidRPr="00000000">
        <w:rPr>
          <w:rtl w:val="0"/>
        </w:rPr>
        <w:t xml:space="preserve"> Linux (RHEL, Ubuntu, CentOS), Git, GitHub Enterprise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ITSM:</w:t>
      </w:r>
      <w:r w:rsidDel="00000000" w:rsidR="00000000" w:rsidRPr="00000000">
        <w:rPr>
          <w:rtl w:val="0"/>
        </w:rPr>
        <w:t xml:space="preserve"> ServiceNow, Incident Management (P1–P3)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Agile, Scrum, SDLC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l5iwaok6p23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AWS Certified Developer – Associate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Microsoft Azure Fundamentals (AZ-900)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Oracle Cloud Infrastructure (OCI) Cloud Operations Associate and OCI Developer Associate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Harness Certified Continuous Integration Developer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xa64i3mn7ln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gu0wpqo889q2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Nationwide Insurance - </w:t>
      </w:r>
      <w:r w:rsidDel="00000000" w:rsidR="00000000" w:rsidRPr="00000000">
        <w:rPr>
          <w:color w:val="000000"/>
          <w:rtl w:val="0"/>
        </w:rPr>
        <w:t xml:space="preserve">Svats Inc | Application Developer &amp; DevOps Engineer | Apr 2024 – Present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tnngmbm0ob9z" w:id="6"/>
      <w:bookmarkEnd w:id="6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Responsibilities &amp; Achievements: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Designed, implemented, and maintained end-to-end CI/CD pipelines using Jenkins, GitHub Actions, and Harness for containerized Java/Spring Boot applications.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Migrated Harness pipelines from FirstGen to NextGen, integrating GitHub Probots for automated PR validation and deployment governance.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Built AWS CodePipeline workflows for packaging and deploying internal tools, implementing IAM policies and S3 lifecycle strategies.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Configured Azure Active Directory SAML/OAuth integrations for GitHub, Rocket.Chat, and enterprise tools.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Deployed and maintained Rocket.Chat Community Edition in Kubernetes (Dev/Prod), managing rc-web and MongoDB pods.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Managed GitHub Enterprise Server to GitHub Enterprise Cloud migration including licensing and org configuration.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Developed Angular-based GitHub Probots to enforce workflow automation and compliance.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Managed Kubernetes workloads via Rancher and container images in Harbor; implemented monitoring and alerting with Splunk, New Relic, and BigPanda.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Integrated security and vulnerability scanning into GitHub Actions pipelines; maintained artifacts in JFrog Artifactory.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</w:pPr>
      <w:r w:rsidDel="00000000" w:rsidR="00000000" w:rsidRPr="00000000">
        <w:rPr>
          <w:rtl w:val="0"/>
        </w:rPr>
        <w:t xml:space="preserve">Participated in 24/7 on-call rotations, resolving P1–P3 incidents using ServiceNow and performing root cause analysis.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gah1igsvooau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Verizon - </w:t>
      </w:r>
      <w:r w:rsidDel="00000000" w:rsidR="00000000" w:rsidRPr="00000000">
        <w:rPr>
          <w:color w:val="000000"/>
          <w:rtl w:val="0"/>
        </w:rPr>
        <w:t xml:space="preserve">Svats Inc | Lead Cloud / AWS DevOps Engineer | Feb 2022 – Mar 2024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pj4wzhe8dtpz" w:id="8"/>
      <w:bookmarkEnd w:id="8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Responsibilities &amp; Achievements: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Collaborated with Agile teams to support sprint execution, release planning, and delivery requirements.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Defined GitLab branching strategies and CI/CD workflows for build-once, deploy-anywhere deployments.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Containerized Node.js applications with Docker; deployed Kubernetes workloads using Helm and managed cluster networking, load balancing, and auto-scaling.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Developed REST APIs, GraphQL endpoints, and SAML-based authentication for event-driven microservices.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Built and maintained AWS CloudFormation and Terraform templates for automated infrastructure provisioning.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Integrated CI pipelines with SonarQube quality gates, Black Duck, and Sysdig scans; implemented Kafka Connect and Kafka Streams for real-time data pipelines.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Configured monitoring and alerts in New Relic; developed scripts for CPU/memory monitoring, application restarts, and configuration management.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Coordinated with cross-functional teams for release management and production deployments. 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Rule="auto"/>
        <w:rPr>
          <w:color w:val="000000"/>
        </w:rPr>
      </w:pPr>
      <w:bookmarkStart w:colFirst="0" w:colLast="0" w:name="_heading=h.dj87xbebqonq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Nymi Band - </w:t>
      </w:r>
      <w:r w:rsidDel="00000000" w:rsidR="00000000" w:rsidRPr="00000000">
        <w:rPr>
          <w:color w:val="000000"/>
          <w:rtl w:val="0"/>
        </w:rPr>
        <w:t xml:space="preserve"> Xoriant Solutions | AWS &amp;  Azure DevOps Engineer | Jan 2021 – Feb 2022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rFonts w:ascii="Cambria" w:cs="Cambria" w:eastAsia="Cambria" w:hAnsi="Cambria"/>
          <w:i w:val="0"/>
          <w:iCs w:val="0"/>
          <w:color w:val="000000"/>
        </w:rPr>
      </w:pPr>
      <w:bookmarkStart w:colFirst="0" w:colLast="0" w:name="_heading=h.1kp2i4hw05jb" w:id="10"/>
      <w:bookmarkEnd w:id="10"/>
      <w:r w:rsidDel="00000000" w:rsidR="00000000" w:rsidRPr="00000000">
        <w:rPr>
          <w:rFonts w:ascii="Cambria" w:cs="Cambria" w:eastAsia="Cambria" w:hAnsi="Cambria"/>
          <w:i w:val="0"/>
          <w:iCs w:val="0"/>
          <w:color w:val="000000"/>
          <w:rtl w:val="0"/>
        </w:rPr>
        <w:t xml:space="preserve">Responsibilities &amp; Achievements: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Designed and implemented multi-pipeline CI/CD architectures with Jenkins for frequent and out-of-cycle releases.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Built and maintained Docker-based Kubernetes platforms across AWS, Azure, and on-premises; provisioned AWS infrastructure using Terraform (EC2, EKS, S3, EBS, ELB, Auto Scaling, IAM).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Managed AWS Lambda functions; automated operational tasks; implemented Rancher for Kubernetes lifecycle management.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Designed hybrid Azure network architectures using VNets, VPNs, and ExpressRoute; provisioned infrastructure using Terraform and ARM.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Integrated Prometheus, Grafana, and Splunk for centralized monitoring and logging.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Supported event-driven architectures using Kafka, Zookeeper, Redis, MQTT, and CockroachDB.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Automated disaster recovery and business continuity strategies for hybrid cloud environments.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Created Kubernetes YAML manifests for microservices and supporting infrastructure; automated deployments using Azure DevOps pipelines.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CLS Group</w:t>
      </w:r>
      <w:r w:rsidDel="00000000" w:rsidR="00000000" w:rsidRPr="00000000">
        <w:rPr>
          <w:rtl w:val="0"/>
        </w:rPr>
        <w:t xml:space="preserve"> – Xoriant Solutions Pvt Ltd | Cloud DevOps Engineer | Sep 2019 – Jan 2021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and managed AWS EKS clusters and workloads; automated infrastructure using CloudFormation and Terraform.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Lambda-based backup automation, S3 versioning, and lifecycle policies.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automation scripts in Bash and Python; created Kubernetes deployments for Hyperledger Fabric components.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Ivory Innovations</w:t>
      </w:r>
      <w:r w:rsidDel="00000000" w:rsidR="00000000" w:rsidRPr="00000000">
        <w:rPr>
          <w:rtl w:val="0"/>
        </w:rPr>
        <w:t xml:space="preserve"> – Cloud DevOps Engineer | Jan 2019 – Sep 2019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Implemented CI/CD pipelines using Azure DevOps and Jenkins; automated infrastructure using Ansible, Terraform, and ARM templates.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Docker images and container deployments; supported Agile teams for continuous delivery. 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Digital-X (Vodafone)</w:t>
      </w:r>
      <w:r w:rsidDel="00000000" w:rsidR="00000000" w:rsidRPr="00000000">
        <w:rPr>
          <w:rtl w:val="0"/>
        </w:rPr>
        <w:t xml:space="preserve"> - Accenture | DevOps Engineer | Jul 2016 – Jan 2019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highly available Kubernetes platforms on AWS; automated Docker image builds and deployments.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CI/CD pipelines using Jenkins and Git; managed ECS deployments with CloudFormation. 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Orbitz Worldwide Inc</w:t>
      </w:r>
      <w:r w:rsidDel="00000000" w:rsidR="00000000" w:rsidRPr="00000000">
        <w:rPr>
          <w:rtl w:val="0"/>
        </w:rPr>
        <w:t xml:space="preserve">  - Mediamint |  Linux / DevOps Engineer | Dec 2013 – Apr 2016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Supported Linux systems, application deployments, and CI/CD automation using Jenkins and Groovy DSL.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AWS infrastructure using EC2, S3, RDS, ELB, and Auto Scaling; managed IAM roles, security groups, and network configurations. 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- Bachelor of Technology (B.Tech), 2012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sandeep-siyadri/" TargetMode="External"/><Relationship Id="rId8" Type="http://schemas.openxmlformats.org/officeDocument/2006/relationships/hyperlink" Target="https://github.com/sandeepsiyad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5bTIF+wyZY8rnS+kjEWf57raYw==">CgMxLjAyDmgudXNkanV2Y2FqdG96Mg5oLnB1ZGs5cXdlMWRrbTINaC41anEwMGw0bDhhYzIOaC52bDVpd2FvazZwMjMyDmguM3hhNjRpM21uN2xuMg5oLmd1MHdwcW84ODlxMjIOaC50bm5nbWJtMG9iOXoyDmguZ2FoMWlnc3Zvb2F1Mg5oLnBqNHd6aGU4ZHRwejIOaC5kajg3eGJlYnFvbnEyDmguMWtwMmk0aHcwNWpiOAByITFUMWU3UGt3RGhQZFlxejVlckhBSmRZX0IxZ2MyTGlI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